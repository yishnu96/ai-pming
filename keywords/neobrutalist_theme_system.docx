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11111"/>
          <w:sz w:val="40"/>
        </w:rPr>
        <w:t>Neobrutalist Learning Platform Theme System</w:t>
      </w:r>
    </w:p>
    <w:p>
      <w:pPr>
        <w:spacing w:after="160"/>
      </w:pPr>
      <w:r>
        <w:rPr>
          <w:i/>
          <w:color w:val="667085"/>
          <w:sz w:val="22"/>
        </w:rPr>
        <w:t>Warm, playful, easy-to-read, reading-first, balanced conversion</w:t>
      </w:r>
    </w:p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5616"/>
      </w:tblGrid>
      <w:tr>
        <w:tc>
          <w:tcPr>
            <w:tcW w:type="dxa" w:w="5112"/>
            <w:shd w:fill="FFF1E6"/>
            <w:vAlign w:val="center"/>
          </w:tcPr>
          <w:p>
            <w:r>
              <w:rPr>
                <w:b/>
                <w:color w:val="111111"/>
                <w:sz w:val="18"/>
              </w:rPr>
              <w:t>What it should feel like</w:t>
            </w:r>
          </w:p>
        </w:tc>
        <w:tc>
          <w:tcPr>
            <w:tcW w:type="dxa" w:w="5112"/>
            <w:shd w:fill="FFF1E6"/>
            <w:vAlign w:val="center"/>
          </w:tcPr>
          <w:p>
            <w:r>
              <w:rPr>
                <w:b/>
                <w:color w:val="111111"/>
                <w:sz w:val="18"/>
              </w:rPr>
              <w:t>How the UI behaves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Friendly, calm, slightly playful, editorial, and sharp enough to feel modern.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Big readable text, strong borders, orange CTAs, blue-gray links, and limited accent colors.</w:t>
            </w:r>
          </w:p>
        </w:tc>
      </w:tr>
    </w:tbl>
    <w:p/>
    <w:p>
      <w:r>
        <w:rPr>
          <w:b/>
          <w:color w:val="111111"/>
          <w:sz w:val="26"/>
        </w:rPr>
        <w:t>Core palette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1872"/>
        <w:gridCol w:w="1872"/>
        <w:gridCol w:w="4320"/>
      </w:tblGrid>
      <w:tr>
        <w:tc>
          <w:tcPr>
            <w:tcW w:type="dxa" w:w="2556"/>
            <w:shd w:fill="FFF8F1"/>
          </w:tcPr>
          <w:p>
            <w:r>
              <w:rPr>
                <w:b/>
                <w:color w:val="111111"/>
                <w:sz w:val="18"/>
              </w:rPr>
              <w:t>Role</w:t>
            </w:r>
          </w:p>
        </w:tc>
        <w:tc>
          <w:tcPr>
            <w:tcW w:type="dxa" w:w="2556"/>
            <w:shd w:fill="FFF8F1"/>
          </w:tcPr>
          <w:p>
            <w:r>
              <w:rPr>
                <w:b/>
                <w:color w:val="111111"/>
                <w:sz w:val="18"/>
              </w:rPr>
              <w:t>Light</w:t>
            </w:r>
          </w:p>
        </w:tc>
        <w:tc>
          <w:tcPr>
            <w:tcW w:type="dxa" w:w="2556"/>
            <w:shd w:fill="FFF8F1"/>
          </w:tcPr>
          <w:p>
            <w:r>
              <w:rPr>
                <w:b/>
                <w:color w:val="111111"/>
                <w:sz w:val="18"/>
              </w:rPr>
              <w:t>Dark</w:t>
            </w:r>
          </w:p>
        </w:tc>
        <w:tc>
          <w:tcPr>
            <w:tcW w:type="dxa" w:w="2556"/>
            <w:shd w:fill="FFF8F1"/>
          </w:tcPr>
          <w:p>
            <w:r>
              <w:rPr>
                <w:b/>
                <w:color w:val="111111"/>
                <w:sz w:val="18"/>
              </w:rPr>
              <w:t>Use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Background</w:t>
            </w:r>
          </w:p>
        </w:tc>
        <w:tc>
          <w:tcPr>
            <w:tcW w:type="dxa" w:w="2556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8"/>
              </w:rPr>
            </w:r>
            <w:r>
              <w:rPr>
                <w:b/>
                <w:color w:val="111111"/>
                <w:sz w:val="18"/>
              </w:rPr>
              <w:t>#FFF8F1</w:t>
            </w:r>
          </w:p>
        </w:tc>
        <w:tc>
          <w:tcPr>
            <w:tcW w:type="dxa" w:w="2556"/>
            <w:vAlign w:val="center"/>
            <w:shd w:fill="1212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8"/>
              </w:rPr>
            </w:r>
            <w:r>
              <w:rPr>
                <w:b/>
                <w:color w:val="F5F3EE"/>
                <w:sz w:val="18"/>
              </w:rPr>
              <w:t>#121212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Warm, readable canvas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Surface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8"/>
              </w:rPr>
            </w:r>
            <w:r>
              <w:rPr>
                <w:b/>
                <w:color w:val="111111"/>
                <w:sz w:val="18"/>
              </w:rPr>
              <w:t>#FFFFFF</w:t>
            </w:r>
          </w:p>
        </w:tc>
        <w:tc>
          <w:tcPr>
            <w:tcW w:type="dxa" w:w="2556"/>
            <w:vAlign w:val="center"/>
            <w:shd w:fill="1B1B1B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8"/>
              </w:rPr>
            </w:r>
            <w:r>
              <w:rPr>
                <w:b/>
                <w:color w:val="F5F3EE"/>
                <w:sz w:val="18"/>
              </w:rPr>
              <w:t>#1B1B1B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Cards and panels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Primary CTA</w:t>
            </w:r>
          </w:p>
        </w:tc>
        <w:tc>
          <w:tcPr>
            <w:tcW w:type="dxa" w:w="2556"/>
            <w:vAlign w:val="center"/>
            <w:shd w:fill="FF6B4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8"/>
              </w:rPr>
            </w:r>
            <w:r>
              <w:rPr>
                <w:b/>
                <w:color w:val="111111"/>
                <w:sz w:val="18"/>
              </w:rPr>
              <w:t>#FF6B4A</w:t>
            </w:r>
          </w:p>
        </w:tc>
        <w:tc>
          <w:tcPr>
            <w:tcW w:type="dxa" w:w="2556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8"/>
              </w:rPr>
            </w:r>
            <w:r>
              <w:rPr>
                <w:b/>
                <w:color w:val="111111"/>
                <w:sz w:val="18"/>
              </w:rPr>
              <w:t>#FF8A65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Buttons and highlights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Reading link</w:t>
            </w:r>
          </w:p>
        </w:tc>
        <w:tc>
          <w:tcPr>
            <w:tcW w:type="dxa" w:w="2556"/>
            <w:vAlign w:val="center"/>
            <w:shd w:fill="4F6D8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8"/>
              </w:rPr>
            </w:r>
            <w:r>
              <w:rPr>
                <w:b/>
                <w:color w:val="F5F3EE"/>
                <w:sz w:val="18"/>
              </w:rPr>
              <w:t>#4F6D8A</w:t>
            </w:r>
          </w:p>
        </w:tc>
        <w:tc>
          <w:tcPr>
            <w:tcW w:type="dxa" w:w="2556"/>
            <w:vAlign w:val="center"/>
            <w:shd w:fill="86A3B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8"/>
              </w:rPr>
            </w:r>
            <w:r>
              <w:rPr>
                <w:b/>
                <w:color w:val="F5F3EE"/>
                <w:sz w:val="18"/>
              </w:rPr>
              <w:t>#86A3BE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Links and secondary emphasis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Accent</w:t>
            </w:r>
          </w:p>
        </w:tc>
        <w:tc>
          <w:tcPr>
            <w:tcW w:type="dxa" w:w="2556"/>
            <w:vAlign w:val="center"/>
            <w:shd w:fill="FFD84D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8"/>
              </w:rPr>
            </w:r>
            <w:r>
              <w:rPr>
                <w:b/>
                <w:color w:val="111111"/>
                <w:sz w:val="18"/>
              </w:rPr>
              <w:t>#FFD84D</w:t>
            </w:r>
          </w:p>
        </w:tc>
        <w:tc>
          <w:tcPr>
            <w:tcW w:type="dxa" w:w="2556"/>
            <w:vAlign w:val="center"/>
            <w:shd w:fill="FFD96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8"/>
              </w:rPr>
            </w:r>
            <w:r>
              <w:rPr>
                <w:b/>
                <w:color w:val="111111"/>
                <w:sz w:val="18"/>
              </w:rPr>
              <w:t>#FFD96A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Small playful highlights</w:t>
            </w:r>
          </w:p>
        </w:tc>
      </w:tr>
    </w:tbl>
    <w:p>
      <w:pPr>
        <w:spacing w:after="160"/>
      </w:pPr>
      <w:r>
        <w:t>The palette is intentionally warm, but the reading layer stays blue-gray so long-form content stays calm and clear.</w:t>
      </w:r>
    </w:p>
    <w:p>
      <w:pPr>
        <w:spacing w:before="160" w:after="80"/>
      </w:pPr>
      <w:r>
        <w:rPr>
          <w:b/>
          <w:color w:val="111111"/>
          <w:sz w:val="24"/>
        </w:rPr>
        <w:t>Implementation note</w:t>
      </w:r>
    </w:p>
    <w:p>
      <w:r>
        <w:t>The file you shared did not include a URL in the placeholder, so this document is built from the uploaded variable map and the approved palette direction. The reading layer stays blue-gray, while the brand layer stays warm and playful.</w:t>
      </w:r>
    </w:p>
    <w:p>
      <w:pPr>
        <w:spacing w:before="200" w:after="80"/>
      </w:pPr>
      <w:r>
        <w:rPr>
          <w:b/>
          <w:color w:val="111111"/>
          <w:sz w:val="24"/>
        </w:rPr>
        <w:t>Core Theme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--ifm-color-primary</w:t>
            </w:r>
          </w:p>
        </w:tc>
        <w:tc>
          <w:tcPr>
            <w:tcW w:type="dxa" w:w="3408"/>
            <w:vAlign w:val="center"/>
            <w:shd w:fill="FF6B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#FF6B4A</w:t>
            </w:r>
          </w:p>
        </w:tc>
        <w:tc>
          <w:tcPr>
            <w:tcW w:type="dxa" w:w="3408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#FF8A65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--ifm-color-primary-dark</w:t>
            </w:r>
          </w:p>
        </w:tc>
        <w:tc>
          <w:tcPr>
            <w:tcW w:type="dxa" w:w="3408"/>
            <w:vAlign w:val="center"/>
            <w:shd w:fill="E85A2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#E85A2A</w:t>
            </w:r>
          </w:p>
        </w:tc>
        <w:tc>
          <w:tcPr>
            <w:tcW w:type="dxa" w:w="3408"/>
            <w:vAlign w:val="center"/>
            <w:shd w:fill="F37A5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#F37A55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--ifm-color-primary-darker</w:t>
            </w:r>
          </w:p>
        </w:tc>
        <w:tc>
          <w:tcPr>
            <w:tcW w:type="dxa" w:w="3408"/>
            <w:vAlign w:val="center"/>
            <w:shd w:fill="D74C1F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#D74C1F</w:t>
            </w:r>
          </w:p>
        </w:tc>
        <w:tc>
          <w:tcPr>
            <w:tcW w:type="dxa" w:w="3408"/>
            <w:vAlign w:val="center"/>
            <w:shd w:fill="E9654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#E96541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--ifm-color-primary-darkest</w:t>
            </w:r>
          </w:p>
        </w:tc>
        <w:tc>
          <w:tcPr>
            <w:tcW w:type="dxa" w:w="3408"/>
            <w:vAlign w:val="center"/>
            <w:shd w:fill="B53C17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#B53C17</w:t>
            </w:r>
          </w:p>
        </w:tc>
        <w:tc>
          <w:tcPr>
            <w:tcW w:type="dxa" w:w="3408"/>
            <w:vAlign w:val="center"/>
            <w:shd w:fill="D8512D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#D8512D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--ifm-color-primary-light</w:t>
            </w:r>
          </w:p>
        </w:tc>
        <w:tc>
          <w:tcPr>
            <w:tcW w:type="dxa" w:w="3408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#FF8A65</w:t>
            </w:r>
          </w:p>
        </w:tc>
        <w:tc>
          <w:tcPr>
            <w:tcW w:type="dxa" w:w="3408"/>
            <w:vAlign w:val="center"/>
            <w:shd w:fill="FF9A7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#FF9A76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--ifm-color-primary-lighter</w:t>
            </w:r>
          </w:p>
        </w:tc>
        <w:tc>
          <w:tcPr>
            <w:tcW w:type="dxa" w:w="3408"/>
            <w:vAlign w:val="center"/>
            <w:shd w:fill="FFA58D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#FFA58D</w:t>
            </w:r>
          </w:p>
        </w:tc>
        <w:tc>
          <w:tcPr>
            <w:tcW w:type="dxa" w:w="3408"/>
            <w:vAlign w:val="center"/>
            <w:shd w:fill="FFB19C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#FFB19C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--ifm-color-primary-lightest</w:t>
            </w:r>
          </w:p>
        </w:tc>
        <w:tc>
          <w:tcPr>
            <w:tcW w:type="dxa" w:w="3408"/>
            <w:vAlign w:val="center"/>
            <w:shd w:fill="FFD8CC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#FFD8CC</w:t>
            </w:r>
          </w:p>
        </w:tc>
        <w:tc>
          <w:tcPr>
            <w:tcW w:type="dxa" w:w="3408"/>
            <w:vAlign w:val="center"/>
            <w:shd w:fill="FFD8C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#FFD8CE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--ifm-color-primary-contrast-background</w:t>
            </w:r>
          </w:p>
        </w:tc>
        <w:tc>
          <w:tcPr>
            <w:tcW w:type="dxa" w:w="3408"/>
            <w:vAlign w:val="center"/>
            <w:shd w:fill="FFF1E9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#FFF1E9</w:t>
            </w:r>
          </w:p>
        </w:tc>
        <w:tc>
          <w:tcPr>
            <w:tcW w:type="dxa" w:w="3408"/>
            <w:vAlign w:val="center"/>
            <w:shd w:fill="2B17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#2B1712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--ifm-color-primary-contrast-foreground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Secondary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--ifm-color-secondary</w:t>
            </w:r>
          </w:p>
        </w:tc>
        <w:tc>
          <w:tcPr>
            <w:tcW w:type="dxa" w:w="3408"/>
            <w:vAlign w:val="center"/>
            <w:shd w:fill="4F6D8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#4F6D8A</w:t>
            </w:r>
          </w:p>
        </w:tc>
        <w:tc>
          <w:tcPr>
            <w:tcW w:type="dxa" w:w="3408"/>
            <w:vAlign w:val="center"/>
            <w:shd w:fill="86A3B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#86A3BE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--ifm-color-secondary-dark</w:t>
            </w:r>
          </w:p>
        </w:tc>
        <w:tc>
          <w:tcPr>
            <w:tcW w:type="dxa" w:w="3408"/>
            <w:vAlign w:val="center"/>
            <w:shd w:fill="3D5C7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#3D5C78</w:t>
            </w:r>
          </w:p>
        </w:tc>
        <w:tc>
          <w:tcPr>
            <w:tcW w:type="dxa" w:w="3408"/>
            <w:vAlign w:val="center"/>
            <w:shd w:fill="7694A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#7694AE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--ifm-color-secondary-darker</w:t>
            </w:r>
          </w:p>
        </w:tc>
        <w:tc>
          <w:tcPr>
            <w:tcW w:type="dxa" w:w="3408"/>
            <w:vAlign w:val="center"/>
            <w:shd w:fill="31495F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#31495F</w:t>
            </w:r>
          </w:p>
        </w:tc>
        <w:tc>
          <w:tcPr>
            <w:tcW w:type="dxa" w:w="3408"/>
            <w:vAlign w:val="center"/>
            <w:shd w:fill="68829C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#68829C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--ifm-color-secondary-darkest</w:t>
            </w:r>
          </w:p>
        </w:tc>
        <w:tc>
          <w:tcPr>
            <w:tcW w:type="dxa" w:w="3408"/>
            <w:vAlign w:val="center"/>
            <w:shd w:fill="2437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#24374A</w:t>
            </w:r>
          </w:p>
        </w:tc>
        <w:tc>
          <w:tcPr>
            <w:tcW w:type="dxa" w:w="3408"/>
            <w:vAlign w:val="center"/>
            <w:shd w:fill="58718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#58718A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--ifm-color-secondary-light</w:t>
            </w:r>
          </w:p>
        </w:tc>
        <w:tc>
          <w:tcPr>
            <w:tcW w:type="dxa" w:w="3408"/>
            <w:vAlign w:val="center"/>
            <w:shd w:fill="6E88A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#6E88A3</w:t>
            </w:r>
          </w:p>
        </w:tc>
        <w:tc>
          <w:tcPr>
            <w:tcW w:type="dxa" w:w="3408"/>
            <w:vAlign w:val="center"/>
            <w:shd w:fill="9BB3C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#9BB3C8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--ifm-color-secondary-lighter</w:t>
            </w:r>
          </w:p>
        </w:tc>
        <w:tc>
          <w:tcPr>
            <w:tcW w:type="dxa" w:w="3408"/>
            <w:vAlign w:val="center"/>
            <w:shd w:fill="8EA3B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#8EA3BA</w:t>
            </w:r>
          </w:p>
        </w:tc>
        <w:tc>
          <w:tcPr>
            <w:tcW w:type="dxa" w:w="3408"/>
            <w:vAlign w:val="center"/>
            <w:shd w:fill="B5C7D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#B5C7D8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--ifm-color-secondary-lightest</w:t>
            </w:r>
          </w:p>
        </w:tc>
        <w:tc>
          <w:tcPr>
            <w:tcW w:type="dxa" w:w="3408"/>
            <w:vAlign w:val="center"/>
            <w:shd w:fill="DCE7F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#DCE7F2</w:t>
            </w:r>
          </w:p>
        </w:tc>
        <w:tc>
          <w:tcPr>
            <w:tcW w:type="dxa" w:w="3408"/>
            <w:vAlign w:val="center"/>
            <w:shd w:fill="DCE7F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#DCE7F2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--ifm-color-secondary-contrast-background</w:t>
            </w:r>
          </w:p>
        </w:tc>
        <w:tc>
          <w:tcPr>
            <w:tcW w:type="dxa" w:w="3408"/>
            <w:vAlign w:val="center"/>
            <w:shd w:fill="EEF4F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#EEF4FA</w:t>
            </w:r>
          </w:p>
        </w:tc>
        <w:tc>
          <w:tcPr>
            <w:tcW w:type="dxa" w:w="3408"/>
            <w:vAlign w:val="center"/>
            <w:shd w:fill="17232C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#17232C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--ifm-color-secondary-contrast-foreground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Status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--ifm-color-success</w:t>
            </w:r>
          </w:p>
        </w:tc>
        <w:tc>
          <w:tcPr>
            <w:tcW w:type="dxa" w:w="3408"/>
            <w:vAlign w:val="center"/>
            <w:shd w:fill="2FBF7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#2FBF71</w:t>
            </w:r>
          </w:p>
        </w:tc>
        <w:tc>
          <w:tcPr>
            <w:tcW w:type="dxa" w:w="3408"/>
            <w:vAlign w:val="center"/>
            <w:shd w:fill="49D17D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#49D17D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--ifm-color-success-dark</w:t>
            </w:r>
          </w:p>
        </w:tc>
        <w:tc>
          <w:tcPr>
            <w:tcW w:type="dxa" w:w="3408"/>
            <w:vAlign w:val="center"/>
            <w:shd w:fill="26A35F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#26A35F</w:t>
            </w:r>
          </w:p>
        </w:tc>
        <w:tc>
          <w:tcPr>
            <w:tcW w:type="dxa" w:w="3408"/>
            <w:vAlign w:val="center"/>
            <w:shd w:fill="3CB86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#3CB86A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--ifm-color-success-darker</w:t>
            </w:r>
          </w:p>
        </w:tc>
        <w:tc>
          <w:tcPr>
            <w:tcW w:type="dxa" w:w="3408"/>
            <w:vAlign w:val="center"/>
            <w:shd w:fill="1F8A5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#1F8A50</w:t>
            </w:r>
          </w:p>
        </w:tc>
        <w:tc>
          <w:tcPr>
            <w:tcW w:type="dxa" w:w="3408"/>
            <w:vAlign w:val="center"/>
            <w:shd w:fill="2F9D5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#2F9D5A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--ifm-color-success-darkest</w:t>
            </w:r>
          </w:p>
        </w:tc>
        <w:tc>
          <w:tcPr>
            <w:tcW w:type="dxa" w:w="3408"/>
            <w:vAlign w:val="center"/>
            <w:shd w:fill="176D4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#176D40</w:t>
            </w:r>
          </w:p>
        </w:tc>
        <w:tc>
          <w:tcPr>
            <w:tcW w:type="dxa" w:w="3408"/>
            <w:vAlign w:val="center"/>
            <w:shd w:fill="237E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#237E4A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--ifm-color-success-light</w:t>
            </w:r>
          </w:p>
        </w:tc>
        <w:tc>
          <w:tcPr>
            <w:tcW w:type="dxa" w:w="3408"/>
            <w:vAlign w:val="center"/>
            <w:shd w:fill="58D58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#58D58A</w:t>
            </w:r>
          </w:p>
        </w:tc>
        <w:tc>
          <w:tcPr>
            <w:tcW w:type="dxa" w:w="3408"/>
            <w:vAlign w:val="center"/>
            <w:shd w:fill="67DD9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#67DD92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--ifm-color-success-lighter</w:t>
            </w:r>
          </w:p>
        </w:tc>
        <w:tc>
          <w:tcPr>
            <w:tcW w:type="dxa" w:w="3408"/>
            <w:vAlign w:val="center"/>
            <w:shd w:fill="86E2A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#86E2AA</w:t>
            </w:r>
          </w:p>
        </w:tc>
        <w:tc>
          <w:tcPr>
            <w:tcW w:type="dxa" w:w="3408"/>
            <w:vAlign w:val="center"/>
            <w:shd w:fill="8FE7B0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#8FE7B0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--ifm-color-success-lightest</w:t>
            </w:r>
          </w:p>
        </w:tc>
        <w:tc>
          <w:tcPr>
            <w:tcW w:type="dxa" w:w="3408"/>
            <w:vAlign w:val="center"/>
            <w:shd w:fill="E7F9E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#E7F9EF</w:t>
            </w:r>
          </w:p>
        </w:tc>
        <w:tc>
          <w:tcPr>
            <w:tcW w:type="dxa" w:w="3408"/>
            <w:vAlign w:val="center"/>
            <w:shd w:fill="16302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#163022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--ifm-color-success-contrast-background</w:t>
            </w:r>
          </w:p>
        </w:tc>
        <w:tc>
          <w:tcPr>
            <w:tcW w:type="dxa" w:w="3408"/>
            <w:vAlign w:val="center"/>
            <w:shd w:fill="ECFDF3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#ECFDF3</w:t>
            </w:r>
          </w:p>
        </w:tc>
        <w:tc>
          <w:tcPr>
            <w:tcW w:type="dxa" w:w="3408"/>
            <w:vAlign w:val="center"/>
            <w:shd w:fill="13201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#132018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--ifm-color-success-contrast-foreground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--ifm-color-info</w:t>
            </w:r>
          </w:p>
        </w:tc>
        <w:tc>
          <w:tcPr>
            <w:tcW w:type="dxa" w:w="3408"/>
            <w:vAlign w:val="center"/>
            <w:shd w:fill="4F6D8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#4F6D8A</w:t>
            </w:r>
          </w:p>
        </w:tc>
        <w:tc>
          <w:tcPr>
            <w:tcW w:type="dxa" w:w="3408"/>
            <w:vAlign w:val="center"/>
            <w:shd w:fill="86A3B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#86A3BE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--ifm-color-info-dark</w:t>
            </w:r>
          </w:p>
        </w:tc>
        <w:tc>
          <w:tcPr>
            <w:tcW w:type="dxa" w:w="3408"/>
            <w:vAlign w:val="center"/>
            <w:shd w:fill="3D5C7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#3D5C78</w:t>
            </w:r>
          </w:p>
        </w:tc>
        <w:tc>
          <w:tcPr>
            <w:tcW w:type="dxa" w:w="3408"/>
            <w:vAlign w:val="center"/>
            <w:shd w:fill="7694A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#7694AE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--ifm-color-info-darker</w:t>
            </w:r>
          </w:p>
        </w:tc>
        <w:tc>
          <w:tcPr>
            <w:tcW w:type="dxa" w:w="3408"/>
            <w:vAlign w:val="center"/>
            <w:shd w:fill="31495F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#31495F</w:t>
            </w:r>
          </w:p>
        </w:tc>
        <w:tc>
          <w:tcPr>
            <w:tcW w:type="dxa" w:w="3408"/>
            <w:vAlign w:val="center"/>
            <w:shd w:fill="68829C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#68829C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--ifm-color-info-darkest</w:t>
            </w:r>
          </w:p>
        </w:tc>
        <w:tc>
          <w:tcPr>
            <w:tcW w:type="dxa" w:w="3408"/>
            <w:vAlign w:val="center"/>
            <w:shd w:fill="2437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#24374A</w:t>
            </w:r>
          </w:p>
        </w:tc>
        <w:tc>
          <w:tcPr>
            <w:tcW w:type="dxa" w:w="3408"/>
            <w:vAlign w:val="center"/>
            <w:shd w:fill="58718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#58718A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--ifm-color-info-light</w:t>
            </w:r>
          </w:p>
        </w:tc>
        <w:tc>
          <w:tcPr>
            <w:tcW w:type="dxa" w:w="3408"/>
            <w:vAlign w:val="center"/>
            <w:shd w:fill="6E88A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#6E88A3</w:t>
            </w:r>
          </w:p>
        </w:tc>
        <w:tc>
          <w:tcPr>
            <w:tcW w:type="dxa" w:w="3408"/>
            <w:vAlign w:val="center"/>
            <w:shd w:fill="9BB3C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#9BB3C8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--ifm-color-info-lighter</w:t>
            </w:r>
          </w:p>
        </w:tc>
        <w:tc>
          <w:tcPr>
            <w:tcW w:type="dxa" w:w="3408"/>
            <w:vAlign w:val="center"/>
            <w:shd w:fill="8EA3B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#8EA3BA</w:t>
            </w:r>
          </w:p>
        </w:tc>
        <w:tc>
          <w:tcPr>
            <w:tcW w:type="dxa" w:w="3408"/>
            <w:vAlign w:val="center"/>
            <w:shd w:fill="B5C7D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#B5C7D8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--ifm-color-info-lightest</w:t>
            </w:r>
          </w:p>
        </w:tc>
        <w:tc>
          <w:tcPr>
            <w:tcW w:type="dxa" w:w="3408"/>
            <w:vAlign w:val="center"/>
            <w:shd w:fill="DCE7F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#DCE7F2</w:t>
            </w:r>
          </w:p>
        </w:tc>
        <w:tc>
          <w:tcPr>
            <w:tcW w:type="dxa" w:w="3408"/>
            <w:vAlign w:val="center"/>
            <w:shd w:fill="DCE7F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#DCE7F2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--ifm-color-info-contrast-background</w:t>
            </w:r>
          </w:p>
        </w:tc>
        <w:tc>
          <w:tcPr>
            <w:tcW w:type="dxa" w:w="3408"/>
            <w:vAlign w:val="center"/>
            <w:shd w:fill="EEF4F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#EEF4FA</w:t>
            </w:r>
          </w:p>
        </w:tc>
        <w:tc>
          <w:tcPr>
            <w:tcW w:type="dxa" w:w="3408"/>
            <w:vAlign w:val="center"/>
            <w:shd w:fill="17232C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#17232C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--ifm-color-info-contrast-foreground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--ifm-color-warning</w:t>
            </w:r>
          </w:p>
        </w:tc>
        <w:tc>
          <w:tcPr>
            <w:tcW w:type="dxa" w:w="3408"/>
            <w:vAlign w:val="center"/>
            <w:shd w:fill="F4B740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#F4B740</w:t>
            </w:r>
          </w:p>
        </w:tc>
        <w:tc>
          <w:tcPr>
            <w:tcW w:type="dxa" w:w="3408"/>
            <w:vAlign w:val="center"/>
            <w:shd w:fill="F6C35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#F6C356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--ifm-color-warning-dark</w:t>
            </w:r>
          </w:p>
        </w:tc>
        <w:tc>
          <w:tcPr>
            <w:tcW w:type="dxa" w:w="3408"/>
            <w:vAlign w:val="center"/>
            <w:shd w:fill="E1A42C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#E1A42C</w:t>
            </w:r>
          </w:p>
        </w:tc>
        <w:tc>
          <w:tcPr>
            <w:tcW w:type="dxa" w:w="3408"/>
            <w:vAlign w:val="center"/>
            <w:shd w:fill="E8B243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#E8B243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--ifm-color-warning-darker</w:t>
            </w:r>
          </w:p>
        </w:tc>
        <w:tc>
          <w:tcPr>
            <w:tcW w:type="dxa" w:w="3408"/>
            <w:vAlign w:val="center"/>
            <w:shd w:fill="C98F1D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#C98F1D</w:t>
            </w:r>
          </w:p>
        </w:tc>
        <w:tc>
          <w:tcPr>
            <w:tcW w:type="dxa" w:w="3408"/>
            <w:vAlign w:val="center"/>
            <w:shd w:fill="D59D3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#D59D31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--ifm-color-warning-darkest</w:t>
            </w:r>
          </w:p>
        </w:tc>
        <w:tc>
          <w:tcPr>
            <w:tcW w:type="dxa" w:w="3408"/>
            <w:vAlign w:val="center"/>
            <w:shd w:fill="A6731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#A67310</w:t>
            </w:r>
          </w:p>
        </w:tc>
        <w:tc>
          <w:tcPr>
            <w:tcW w:type="dxa" w:w="3408"/>
            <w:vAlign w:val="center"/>
            <w:shd w:fill="B8832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#B88320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--ifm-color-warning-light</w:t>
            </w:r>
          </w:p>
        </w:tc>
        <w:tc>
          <w:tcPr>
            <w:tcW w:type="dxa" w:w="3408"/>
            <w:vAlign w:val="center"/>
            <w:shd w:fill="F7C96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#F7C962</w:t>
            </w:r>
          </w:p>
        </w:tc>
        <w:tc>
          <w:tcPr>
            <w:tcW w:type="dxa" w:w="3408"/>
            <w:vAlign w:val="center"/>
            <w:shd w:fill="F8D06D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#F8D06D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--ifm-color-warning-lighter</w:t>
            </w:r>
          </w:p>
        </w:tc>
        <w:tc>
          <w:tcPr>
            <w:tcW w:type="dxa" w:w="3408"/>
            <w:vAlign w:val="center"/>
            <w:shd w:fill="F9DB8B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#F9DB8B</w:t>
            </w:r>
          </w:p>
        </w:tc>
        <w:tc>
          <w:tcPr>
            <w:tcW w:type="dxa" w:w="3408"/>
            <w:vAlign w:val="center"/>
            <w:shd w:fill="FAE09C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#FAE09C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--ifm-color-warning-lightest</w:t>
            </w:r>
          </w:p>
        </w:tc>
        <w:tc>
          <w:tcPr>
            <w:tcW w:type="dxa" w:w="3408"/>
            <w:vAlign w:val="center"/>
            <w:shd w:fill="FFF7D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#FFF7DE</w:t>
            </w:r>
          </w:p>
        </w:tc>
        <w:tc>
          <w:tcPr>
            <w:tcW w:type="dxa" w:w="3408"/>
            <w:vAlign w:val="center"/>
            <w:shd w:fill="2A231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#2A2310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--ifm-color-warning-contrast-background</w:t>
            </w:r>
          </w:p>
        </w:tc>
        <w:tc>
          <w:tcPr>
            <w:tcW w:type="dxa" w:w="3408"/>
            <w:vAlign w:val="center"/>
            <w:shd w:fill="FFFBEB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#FFFBEB</w:t>
            </w:r>
          </w:p>
        </w:tc>
        <w:tc>
          <w:tcPr>
            <w:tcW w:type="dxa" w:w="3408"/>
            <w:vAlign w:val="center"/>
            <w:shd w:fill="2A231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#2A2310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--ifm-color-warning-contrast-foreground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--ifm-color-danger</w:t>
            </w:r>
          </w:p>
        </w:tc>
        <w:tc>
          <w:tcPr>
            <w:tcW w:type="dxa" w:w="3408"/>
            <w:vAlign w:val="center"/>
            <w:shd w:fill="E5484D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#E5484D</w:t>
            </w:r>
          </w:p>
        </w:tc>
        <w:tc>
          <w:tcPr>
            <w:tcW w:type="dxa" w:w="3408"/>
            <w:vAlign w:val="center"/>
            <w:shd w:fill="FF6B6B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#FF6B6B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--ifm-color-danger-dark</w:t>
            </w:r>
          </w:p>
        </w:tc>
        <w:tc>
          <w:tcPr>
            <w:tcW w:type="dxa" w:w="3408"/>
            <w:vAlign w:val="center"/>
            <w:shd w:fill="CF3A4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#CF3A40</w:t>
            </w:r>
          </w:p>
        </w:tc>
        <w:tc>
          <w:tcPr>
            <w:tcW w:type="dxa" w:w="3408"/>
            <w:vAlign w:val="center"/>
            <w:shd w:fill="E95A5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#E95A5A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--ifm-color-danger-darker</w:t>
            </w:r>
          </w:p>
        </w:tc>
        <w:tc>
          <w:tcPr>
            <w:tcW w:type="dxa" w:w="3408"/>
            <w:vAlign w:val="center"/>
            <w:shd w:fill="B92E35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#B92E35</w:t>
            </w:r>
          </w:p>
        </w:tc>
        <w:tc>
          <w:tcPr>
            <w:tcW w:type="dxa" w:w="3408"/>
            <w:vAlign w:val="center"/>
            <w:shd w:fill="D64A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#D64A4A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--ifm-color-danger-darkest</w:t>
            </w:r>
          </w:p>
        </w:tc>
        <w:tc>
          <w:tcPr>
            <w:tcW w:type="dxa" w:w="3408"/>
            <w:vAlign w:val="center"/>
            <w:shd w:fill="972329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#972329</w:t>
            </w:r>
          </w:p>
        </w:tc>
        <w:tc>
          <w:tcPr>
            <w:tcW w:type="dxa" w:w="3408"/>
            <w:vAlign w:val="center"/>
            <w:shd w:fill="B83A3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#B83A3A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--ifm-color-danger-light</w:t>
            </w:r>
          </w:p>
        </w:tc>
        <w:tc>
          <w:tcPr>
            <w:tcW w:type="dxa" w:w="3408"/>
            <w:vAlign w:val="center"/>
            <w:shd w:fill="EC6A6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#EC6A6E</w:t>
            </w:r>
          </w:p>
        </w:tc>
        <w:tc>
          <w:tcPr>
            <w:tcW w:type="dxa" w:w="3408"/>
            <w:vAlign w:val="center"/>
            <w:shd w:fill="FF8484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#FF8484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--ifm-color-danger-lighter</w:t>
            </w:r>
          </w:p>
        </w:tc>
        <w:tc>
          <w:tcPr>
            <w:tcW w:type="dxa" w:w="3408"/>
            <w:vAlign w:val="center"/>
            <w:shd w:fill="F18A8D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#F18A8D</w:t>
            </w:r>
          </w:p>
        </w:tc>
        <w:tc>
          <w:tcPr>
            <w:tcW w:type="dxa" w:w="3408"/>
            <w:vAlign w:val="center"/>
            <w:shd w:fill="FF9B9B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#FF9B9B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--ifm-color-danger-lightest</w:t>
            </w:r>
          </w:p>
        </w:tc>
        <w:tc>
          <w:tcPr>
            <w:tcW w:type="dxa" w:w="3408"/>
            <w:vAlign w:val="center"/>
            <w:shd w:fill="FDEBEC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#FDEBEC</w:t>
            </w:r>
          </w:p>
        </w:tc>
        <w:tc>
          <w:tcPr>
            <w:tcW w:type="dxa" w:w="3408"/>
            <w:vAlign w:val="center"/>
            <w:shd w:fill="2A171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#2A1718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--ifm-color-danger-contrast-background</w:t>
            </w:r>
          </w:p>
        </w:tc>
        <w:tc>
          <w:tcPr>
            <w:tcW w:type="dxa" w:w="3408"/>
            <w:vAlign w:val="center"/>
            <w:shd w:fill="FEF2F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#FEF2F2</w:t>
            </w:r>
          </w:p>
        </w:tc>
        <w:tc>
          <w:tcPr>
            <w:tcW w:type="dxa" w:w="3408"/>
            <w:vAlign w:val="center"/>
            <w:shd w:fill="28161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#281618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--ifm-color-danger-contrast-foreground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Base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--ifm-color-white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--ifm-color-black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00000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#000000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Gray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--ifm-color-gray-0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  <w:tc>
          <w:tcPr>
            <w:tcW w:type="dxa" w:w="3408"/>
            <w:vAlign w:val="center"/>
            <w:shd w:fill="1212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#121212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--ifm-color-gray-100</w:t>
            </w:r>
          </w:p>
        </w:tc>
        <w:tc>
          <w:tcPr>
            <w:tcW w:type="dxa" w:w="3408"/>
            <w:vAlign w:val="center"/>
            <w:shd w:fill="FAF7F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#FAF7F2</w:t>
            </w:r>
          </w:p>
        </w:tc>
        <w:tc>
          <w:tcPr>
            <w:tcW w:type="dxa" w:w="3408"/>
            <w:vAlign w:val="center"/>
            <w:shd w:fill="1A1A1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#1A1A1A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--ifm-color-gray-200</w:t>
            </w:r>
          </w:p>
        </w:tc>
        <w:tc>
          <w:tcPr>
            <w:tcW w:type="dxa" w:w="3408"/>
            <w:vAlign w:val="center"/>
            <w:shd w:fill="F1ECE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#F1ECE6</w:t>
            </w:r>
          </w:p>
        </w:tc>
        <w:tc>
          <w:tcPr>
            <w:tcW w:type="dxa" w:w="3408"/>
            <w:vAlign w:val="center"/>
            <w:shd w:fill="22222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#222222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--ifm-color-gray-300</w:t>
            </w:r>
          </w:p>
        </w:tc>
        <w:tc>
          <w:tcPr>
            <w:tcW w:type="dxa" w:w="3408"/>
            <w:vAlign w:val="center"/>
            <w:shd w:fill="E2DAD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#E2DAD2</w:t>
            </w:r>
          </w:p>
        </w:tc>
        <w:tc>
          <w:tcPr>
            <w:tcW w:type="dxa" w:w="3408"/>
            <w:vAlign w:val="center"/>
            <w:shd w:fill="2D2D2D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#2D2D2D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--ifm-color-gray-400</w:t>
            </w:r>
          </w:p>
        </w:tc>
        <w:tc>
          <w:tcPr>
            <w:tcW w:type="dxa" w:w="3408"/>
            <w:vAlign w:val="center"/>
            <w:shd w:fill="CBBFB4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#CBBFB4</w:t>
            </w:r>
          </w:p>
        </w:tc>
        <w:tc>
          <w:tcPr>
            <w:tcW w:type="dxa" w:w="3408"/>
            <w:vAlign w:val="center"/>
            <w:shd w:fill="3A3A3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#3A3A3A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--ifm-color-gray-500</w:t>
            </w:r>
          </w:p>
        </w:tc>
        <w:tc>
          <w:tcPr>
            <w:tcW w:type="dxa" w:w="3408"/>
            <w:vAlign w:val="center"/>
            <w:shd w:fill="AFA399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#AFA399</w:t>
            </w:r>
          </w:p>
        </w:tc>
        <w:tc>
          <w:tcPr>
            <w:tcW w:type="dxa" w:w="3408"/>
            <w:vAlign w:val="center"/>
            <w:shd w:fill="4A4A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#4A4A4A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--ifm-color-gray-600</w:t>
            </w:r>
          </w:p>
        </w:tc>
        <w:tc>
          <w:tcPr>
            <w:tcW w:type="dxa" w:w="3408"/>
            <w:vAlign w:val="center"/>
            <w:shd w:fill="8A817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#8A8178</w:t>
            </w:r>
          </w:p>
        </w:tc>
        <w:tc>
          <w:tcPr>
            <w:tcW w:type="dxa" w:w="3408"/>
            <w:vAlign w:val="center"/>
            <w:shd w:fill="666666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#666666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--ifm-color-gray-700</w:t>
            </w:r>
          </w:p>
        </w:tc>
        <w:tc>
          <w:tcPr>
            <w:tcW w:type="dxa" w:w="3408"/>
            <w:vAlign w:val="center"/>
            <w:shd w:fill="675F5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#675F58</w:t>
            </w:r>
          </w:p>
        </w:tc>
        <w:tc>
          <w:tcPr>
            <w:tcW w:type="dxa" w:w="3408"/>
            <w:vAlign w:val="center"/>
            <w:shd w:fill="878787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#878787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--ifm-color-gray-800</w:t>
            </w:r>
          </w:p>
        </w:tc>
        <w:tc>
          <w:tcPr>
            <w:tcW w:type="dxa" w:w="3408"/>
            <w:vAlign w:val="center"/>
            <w:shd w:fill="4A443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#4A443E</w:t>
            </w:r>
          </w:p>
        </w:tc>
        <w:tc>
          <w:tcPr>
            <w:tcW w:type="dxa" w:w="3408"/>
            <w:vAlign w:val="center"/>
            <w:shd w:fill="A8A8A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#A8A8A8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--ifm-color-gray-900</w:t>
            </w:r>
          </w:p>
        </w:tc>
        <w:tc>
          <w:tcPr>
            <w:tcW w:type="dxa" w:w="3408"/>
            <w:vAlign w:val="center"/>
            <w:shd w:fill="302B27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#302B27</w:t>
            </w:r>
          </w:p>
        </w:tc>
        <w:tc>
          <w:tcPr>
            <w:tcW w:type="dxa" w:w="3408"/>
            <w:vAlign w:val="center"/>
            <w:shd w:fill="D1D1D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#D1D1D1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--ifm-color-gray-1000</w:t>
            </w:r>
          </w:p>
        </w:tc>
        <w:tc>
          <w:tcPr>
            <w:tcW w:type="dxa" w:w="3408"/>
            <w:vAlign w:val="center"/>
            <w:shd w:fill="18141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#181413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Emphasis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--ifm-color-emphasis-0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  <w:tc>
          <w:tcPr>
            <w:tcW w:type="dxa" w:w="3408"/>
            <w:vAlign w:val="center"/>
            <w:shd w:fill="1212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#121212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--ifm-color-emphasis-100</w:t>
            </w:r>
          </w:p>
        </w:tc>
        <w:tc>
          <w:tcPr>
            <w:tcW w:type="dxa" w:w="3408"/>
            <w:vAlign w:val="center"/>
            <w:shd w:fill="FAF7F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#FAF7F2</w:t>
            </w:r>
          </w:p>
        </w:tc>
        <w:tc>
          <w:tcPr>
            <w:tcW w:type="dxa" w:w="3408"/>
            <w:vAlign w:val="center"/>
            <w:shd w:fill="1A1A1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#1A1A1A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--ifm-color-emphasis-200</w:t>
            </w:r>
          </w:p>
        </w:tc>
        <w:tc>
          <w:tcPr>
            <w:tcW w:type="dxa" w:w="3408"/>
            <w:vAlign w:val="center"/>
            <w:shd w:fill="F1ECE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#F1ECE6</w:t>
            </w:r>
          </w:p>
        </w:tc>
        <w:tc>
          <w:tcPr>
            <w:tcW w:type="dxa" w:w="3408"/>
            <w:vAlign w:val="center"/>
            <w:shd w:fill="22222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#222222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--ifm-color-emphasis-300</w:t>
            </w:r>
          </w:p>
        </w:tc>
        <w:tc>
          <w:tcPr>
            <w:tcW w:type="dxa" w:w="3408"/>
            <w:vAlign w:val="center"/>
            <w:shd w:fill="E2DAD2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#E2DAD2</w:t>
            </w:r>
          </w:p>
        </w:tc>
        <w:tc>
          <w:tcPr>
            <w:tcW w:type="dxa" w:w="3408"/>
            <w:vAlign w:val="center"/>
            <w:shd w:fill="2D2D2D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#2D2D2D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--ifm-color-emphasis-400</w:t>
            </w:r>
          </w:p>
        </w:tc>
        <w:tc>
          <w:tcPr>
            <w:tcW w:type="dxa" w:w="3408"/>
            <w:vAlign w:val="center"/>
            <w:shd w:fill="CBBFB4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#CBBFB4</w:t>
            </w:r>
          </w:p>
        </w:tc>
        <w:tc>
          <w:tcPr>
            <w:tcW w:type="dxa" w:w="3408"/>
            <w:vAlign w:val="center"/>
            <w:shd w:fill="3A3A3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#3A3A3A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--ifm-color-emphasis-500</w:t>
            </w:r>
          </w:p>
        </w:tc>
        <w:tc>
          <w:tcPr>
            <w:tcW w:type="dxa" w:w="3408"/>
            <w:vAlign w:val="center"/>
            <w:shd w:fill="AFA399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#AFA399</w:t>
            </w:r>
          </w:p>
        </w:tc>
        <w:tc>
          <w:tcPr>
            <w:tcW w:type="dxa" w:w="3408"/>
            <w:vAlign w:val="center"/>
            <w:shd w:fill="4A4A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#4A4A4A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--ifm-color-emphasis-600</w:t>
            </w:r>
          </w:p>
        </w:tc>
        <w:tc>
          <w:tcPr>
            <w:tcW w:type="dxa" w:w="3408"/>
            <w:vAlign w:val="center"/>
            <w:shd w:fill="8A817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#8A8178</w:t>
            </w:r>
          </w:p>
        </w:tc>
        <w:tc>
          <w:tcPr>
            <w:tcW w:type="dxa" w:w="3408"/>
            <w:vAlign w:val="center"/>
            <w:shd w:fill="666666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#666666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--ifm-color-emphasis-700</w:t>
            </w:r>
          </w:p>
        </w:tc>
        <w:tc>
          <w:tcPr>
            <w:tcW w:type="dxa" w:w="3408"/>
            <w:vAlign w:val="center"/>
            <w:shd w:fill="675F5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#675F58</w:t>
            </w:r>
          </w:p>
        </w:tc>
        <w:tc>
          <w:tcPr>
            <w:tcW w:type="dxa" w:w="3408"/>
            <w:vAlign w:val="center"/>
            <w:shd w:fill="878787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#878787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--ifm-color-emphasis-800</w:t>
            </w:r>
          </w:p>
        </w:tc>
        <w:tc>
          <w:tcPr>
            <w:tcW w:type="dxa" w:w="3408"/>
            <w:vAlign w:val="center"/>
            <w:shd w:fill="4A443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#4A443E</w:t>
            </w:r>
          </w:p>
        </w:tc>
        <w:tc>
          <w:tcPr>
            <w:tcW w:type="dxa" w:w="3408"/>
            <w:vAlign w:val="center"/>
            <w:shd w:fill="A8A8A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#A8A8A8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--ifm-color-emphasis-900</w:t>
            </w:r>
          </w:p>
        </w:tc>
        <w:tc>
          <w:tcPr>
            <w:tcW w:type="dxa" w:w="3408"/>
            <w:vAlign w:val="center"/>
            <w:shd w:fill="302B27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#302B27</w:t>
            </w:r>
          </w:p>
        </w:tc>
        <w:tc>
          <w:tcPr>
            <w:tcW w:type="dxa" w:w="3408"/>
            <w:vAlign w:val="center"/>
            <w:shd w:fill="D1D1D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#D1D1D1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--ifm-color-emphasis-1000</w:t>
            </w:r>
          </w:p>
        </w:tc>
        <w:tc>
          <w:tcPr>
            <w:tcW w:type="dxa" w:w="3408"/>
            <w:vAlign w:val="center"/>
            <w:shd w:fill="18141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#181413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Content &amp; Background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--ifm-color-content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--ifm-color-content-inverse</w:t>
            </w:r>
          </w:p>
        </w:tc>
        <w:tc>
          <w:tcPr>
            <w:tcW w:type="dxa" w:w="3408"/>
            <w:vAlign w:val="center"/>
            <w:shd w:fill="FFFDF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#FFFDF8</w:t>
            </w:r>
          </w:p>
        </w:tc>
        <w:tc>
          <w:tcPr>
            <w:tcW w:type="dxa" w:w="3408"/>
            <w:vAlign w:val="center"/>
            <w:shd w:fill="1212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#121212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--ifm-color-content-secondary</w:t>
            </w:r>
          </w:p>
        </w:tc>
        <w:tc>
          <w:tcPr>
            <w:tcW w:type="dxa" w:w="3408"/>
            <w:vAlign w:val="center"/>
            <w:shd w:fill="667085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#667085</w:t>
            </w:r>
          </w:p>
        </w:tc>
        <w:tc>
          <w:tcPr>
            <w:tcW w:type="dxa" w:w="3408"/>
            <w:vAlign w:val="center"/>
            <w:shd w:fill="A7B0BC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#A7B0BC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--ifm-background-color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  <w:tc>
          <w:tcPr>
            <w:tcW w:type="dxa" w:w="3408"/>
            <w:vAlign w:val="center"/>
            <w:shd w:fill="1212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#121212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--ifm-background-surface-color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  <w:tc>
          <w:tcPr>
            <w:tcW w:type="dxa" w:w="3408"/>
            <w:vAlign w:val="center"/>
            <w:shd w:fill="1B1B1B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#1B1B1B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--ifm-hover-overlay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rgba(17,17,17,0.04)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rgba(255,255,255,0.04)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Font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--ifm-font-color-base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--ifm-font-color-base-inverse</w:t>
            </w:r>
          </w:p>
        </w:tc>
        <w:tc>
          <w:tcPr>
            <w:tcW w:type="dxa" w:w="3408"/>
            <w:vAlign w:val="center"/>
            <w:shd w:fill="FFFDF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#FFFDF8</w:t>
            </w:r>
          </w:p>
        </w:tc>
        <w:tc>
          <w:tcPr>
            <w:tcW w:type="dxa" w:w="3408"/>
            <w:vAlign w:val="center"/>
            <w:shd w:fill="1212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#121212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--ifm-font-color-secondary</w:t>
            </w:r>
          </w:p>
        </w:tc>
        <w:tc>
          <w:tcPr>
            <w:tcW w:type="dxa" w:w="3408"/>
            <w:vAlign w:val="center"/>
            <w:shd w:fill="667085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#667085</w:t>
            </w:r>
          </w:p>
        </w:tc>
        <w:tc>
          <w:tcPr>
            <w:tcW w:type="dxa" w:w="3408"/>
            <w:vAlign w:val="center"/>
            <w:shd w:fill="A7B0BC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#A7B0BC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Code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--ifm-code-background</w:t>
            </w:r>
          </w:p>
        </w:tc>
        <w:tc>
          <w:tcPr>
            <w:tcW w:type="dxa" w:w="3408"/>
            <w:vAlign w:val="center"/>
            <w:shd w:fill="FFF1E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#FFF1E6</w:t>
            </w:r>
          </w:p>
        </w:tc>
        <w:tc>
          <w:tcPr>
            <w:tcW w:type="dxa" w:w="3408"/>
            <w:vAlign w:val="center"/>
            <w:shd w:fill="23232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#232323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--ifm-pre-background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141414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#141414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--ifm-pre-color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Headings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--ifm-heading-color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--ifm-table-background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  <w:tc>
          <w:tcPr>
            <w:tcW w:type="dxa" w:w="3408"/>
            <w:vAlign w:val="center"/>
            <w:shd w:fill="1B1B1B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#1B1B1B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--ifm-table-stripe-background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  <w:tc>
          <w:tcPr>
            <w:tcW w:type="dxa" w:w="3408"/>
            <w:vAlign w:val="center"/>
            <w:shd w:fill="23232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#232323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--ifm-table-border-color</w:t>
            </w:r>
          </w:p>
        </w:tc>
        <w:tc>
          <w:tcPr>
            <w:tcW w:type="dxa" w:w="3408"/>
            <w:vAlign w:val="center"/>
            <w:shd w:fill="E3D8C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#E3D8CE</w:t>
            </w:r>
          </w:p>
        </w:tc>
        <w:tc>
          <w:tcPr>
            <w:tcW w:type="dxa" w:w="3408"/>
            <w:vAlign w:val="center"/>
            <w:shd w:fill="2E2E2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#2E2E2E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--ifm-table-head-background</w:t>
            </w:r>
          </w:p>
        </w:tc>
        <w:tc>
          <w:tcPr>
            <w:tcW w:type="dxa" w:w="3408"/>
            <w:vAlign w:val="center"/>
            <w:shd w:fill="FFF1E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#FFF1E6</w:t>
            </w:r>
          </w:p>
        </w:tc>
        <w:tc>
          <w:tcPr>
            <w:tcW w:type="dxa" w:w="3408"/>
            <w:vAlign w:val="center"/>
            <w:shd w:fill="23232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#232323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--ifm-table-head-color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--ifm-table-cell-color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--ifm-link-color</w:t>
            </w:r>
          </w:p>
        </w:tc>
        <w:tc>
          <w:tcPr>
            <w:tcW w:type="dxa" w:w="3408"/>
            <w:vAlign w:val="center"/>
            <w:shd w:fill="4F6D8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#4F6D8A</w:t>
            </w:r>
          </w:p>
        </w:tc>
        <w:tc>
          <w:tcPr>
            <w:tcW w:type="dxa" w:w="3408"/>
            <w:vAlign w:val="center"/>
            <w:shd w:fill="86A3B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#86A3BE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--ifm-link-hover-color</w:t>
            </w:r>
          </w:p>
        </w:tc>
        <w:tc>
          <w:tcPr>
            <w:tcW w:type="dxa" w:w="3408"/>
            <w:vAlign w:val="center"/>
            <w:shd w:fill="365A7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#365A78</w:t>
            </w:r>
          </w:p>
        </w:tc>
        <w:tc>
          <w:tcPr>
            <w:tcW w:type="dxa" w:w="3408"/>
            <w:vAlign w:val="center"/>
            <w:shd w:fill="B8CCE0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#B8CCE0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Blockquote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--ifm-blockquote-color</w:t>
            </w:r>
          </w:p>
        </w:tc>
        <w:tc>
          <w:tcPr>
            <w:tcW w:type="dxa" w:w="3408"/>
            <w:vAlign w:val="center"/>
            <w:shd w:fill="4F6D8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#4F6D8A</w:t>
            </w:r>
          </w:p>
        </w:tc>
        <w:tc>
          <w:tcPr>
            <w:tcW w:type="dxa" w:w="3408"/>
            <w:vAlign w:val="center"/>
            <w:shd w:fill="A7C0D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#A7C0D8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--ifm-blockquote-border-color</w:t>
            </w:r>
          </w:p>
        </w:tc>
        <w:tc>
          <w:tcPr>
            <w:tcW w:type="dxa" w:w="3408"/>
            <w:vAlign w:val="center"/>
            <w:shd w:fill="FFD84D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#FFD84D</w:t>
            </w:r>
          </w:p>
        </w:tc>
        <w:tc>
          <w:tcPr>
            <w:tcW w:type="dxa" w:w="3408"/>
            <w:vAlign w:val="center"/>
            <w:shd w:fill="FFD96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#FFD96A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Horizontal 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--ifm-hr-background-color</w:t>
            </w:r>
          </w:p>
        </w:tc>
        <w:tc>
          <w:tcPr>
            <w:tcW w:type="dxa" w:w="3408"/>
            <w:vAlign w:val="center"/>
            <w:shd w:fill="E3D8C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#E3D8CE</w:t>
            </w:r>
          </w:p>
        </w:tc>
        <w:tc>
          <w:tcPr>
            <w:tcW w:type="dxa" w:w="3408"/>
            <w:vAlign w:val="center"/>
            <w:shd w:fill="2E2E2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#2E2E2E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Scrollbar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--ifm-scrollbar-track-background-color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  <w:tc>
          <w:tcPr>
            <w:tcW w:type="dxa" w:w="3408"/>
            <w:vAlign w:val="center"/>
            <w:shd w:fill="1212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#121212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--ifm-scrollbar-thumb-background-color</w:t>
            </w:r>
          </w:p>
        </w:tc>
        <w:tc>
          <w:tcPr>
            <w:tcW w:type="dxa" w:w="3408"/>
            <w:vAlign w:val="center"/>
            <w:shd w:fill="CBBFB4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#CBBFB4</w:t>
            </w:r>
          </w:p>
        </w:tc>
        <w:tc>
          <w:tcPr>
            <w:tcW w:type="dxa" w:w="3408"/>
            <w:vAlign w:val="center"/>
            <w:shd w:fill="4A4A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#4A4A4A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--ifm-scrollbar-thumb-hover-background-color</w:t>
            </w:r>
          </w:p>
        </w:tc>
        <w:tc>
          <w:tcPr>
            <w:tcW w:type="dxa" w:w="3408"/>
            <w:vAlign w:val="center"/>
            <w:shd w:fill="AFA399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#AFA399</w:t>
            </w:r>
          </w:p>
        </w:tc>
        <w:tc>
          <w:tcPr>
            <w:tcW w:type="dxa" w:w="3408"/>
            <w:vAlign w:val="center"/>
            <w:shd w:fill="666666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#666666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Alerts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--ifm-alert-background-color</w:t>
            </w:r>
          </w:p>
        </w:tc>
        <w:tc>
          <w:tcPr>
            <w:tcW w:type="dxa" w:w="3408"/>
            <w:vAlign w:val="center"/>
            <w:shd w:fill="FFF1E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#FFF1E6</w:t>
            </w:r>
          </w:p>
        </w:tc>
        <w:tc>
          <w:tcPr>
            <w:tcW w:type="dxa" w:w="3408"/>
            <w:vAlign w:val="center"/>
            <w:shd w:fill="23232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#232323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--ifm-alert-border-color</w:t>
            </w:r>
          </w:p>
        </w:tc>
        <w:tc>
          <w:tcPr>
            <w:tcW w:type="dxa" w:w="3408"/>
            <w:vAlign w:val="center"/>
            <w:shd w:fill="1E1E1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#1E1E1E</w:t>
            </w:r>
          </w:p>
        </w:tc>
        <w:tc>
          <w:tcPr>
            <w:tcW w:type="dxa" w:w="3408"/>
            <w:vAlign w:val="center"/>
            <w:shd w:fill="F2EEE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#F2EEE8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--ifm-alert-color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Badge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--ifm-badge-background-color</w:t>
            </w:r>
          </w:p>
        </w:tc>
        <w:tc>
          <w:tcPr>
            <w:tcW w:type="dxa" w:w="3408"/>
            <w:vAlign w:val="center"/>
            <w:shd w:fill="FFF1E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#FFF1E6</w:t>
            </w:r>
          </w:p>
        </w:tc>
        <w:tc>
          <w:tcPr>
            <w:tcW w:type="dxa" w:w="3408"/>
            <w:vAlign w:val="center"/>
            <w:shd w:fill="2A241F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#2A241F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--ifm-badge-border-color</w:t>
            </w:r>
          </w:p>
        </w:tc>
        <w:tc>
          <w:tcPr>
            <w:tcW w:type="dxa" w:w="3408"/>
            <w:vAlign w:val="center"/>
            <w:shd w:fill="1E1E1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#1E1E1E</w:t>
            </w:r>
          </w:p>
        </w:tc>
        <w:tc>
          <w:tcPr>
            <w:tcW w:type="dxa" w:w="3408"/>
            <w:vAlign w:val="center"/>
            <w:shd w:fill="F2EEE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#F2EEE8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--ifm-badge-color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Breadcrumb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--ifm-breadcrumb-color-active</w:t>
            </w:r>
          </w:p>
        </w:tc>
        <w:tc>
          <w:tcPr>
            <w:tcW w:type="dxa" w:w="3408"/>
            <w:vAlign w:val="center"/>
            <w:shd w:fill="FF6B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#FF6B4A</w:t>
            </w:r>
          </w:p>
        </w:tc>
        <w:tc>
          <w:tcPr>
            <w:tcW w:type="dxa" w:w="3408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#FF8A65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--ifm-breadcrumb-item-background-active</w:t>
            </w:r>
          </w:p>
        </w:tc>
        <w:tc>
          <w:tcPr>
            <w:tcW w:type="dxa" w:w="3408"/>
            <w:vAlign w:val="center"/>
            <w:shd w:fill="FFE2D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#FFE2D8</w:t>
            </w:r>
          </w:p>
        </w:tc>
        <w:tc>
          <w:tcPr>
            <w:tcW w:type="dxa" w:w="3408"/>
            <w:vAlign w:val="center"/>
            <w:shd w:fill="3A241F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#3A241F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Button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--ifm-button-background-color</w:t>
            </w:r>
          </w:p>
        </w:tc>
        <w:tc>
          <w:tcPr>
            <w:tcW w:type="dxa" w:w="3408"/>
            <w:vAlign w:val="center"/>
            <w:shd w:fill="FF6B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#FF6B4A</w:t>
            </w:r>
          </w:p>
        </w:tc>
        <w:tc>
          <w:tcPr>
            <w:tcW w:type="dxa" w:w="3408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#FF8A65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--ifm-button-border-color</w:t>
            </w:r>
          </w:p>
        </w:tc>
        <w:tc>
          <w:tcPr>
            <w:tcW w:type="dxa" w:w="3408"/>
            <w:vAlign w:val="center"/>
            <w:shd w:fill="1E1E1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#1E1E1E</w:t>
            </w:r>
          </w:p>
        </w:tc>
        <w:tc>
          <w:tcPr>
            <w:tcW w:type="dxa" w:w="3408"/>
            <w:vAlign w:val="center"/>
            <w:shd w:fill="F2EEE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#F2EEE8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--ifm-button-color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--ifm-card-background-color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  <w:tc>
          <w:tcPr>
            <w:tcW w:type="dxa" w:w="3408"/>
            <w:vAlign w:val="center"/>
            <w:shd w:fill="1B1B1B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#1B1B1B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TOC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--ifm-toc-border-color</w:t>
            </w:r>
          </w:p>
        </w:tc>
        <w:tc>
          <w:tcPr>
            <w:tcW w:type="dxa" w:w="3408"/>
            <w:vAlign w:val="center"/>
            <w:shd w:fill="E3D8C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#E3D8CE</w:t>
            </w:r>
          </w:p>
        </w:tc>
        <w:tc>
          <w:tcPr>
            <w:tcW w:type="dxa" w:w="3408"/>
            <w:vAlign w:val="center"/>
            <w:shd w:fill="2E2E2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#2E2E2E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--ifm-toc-link-color</w:t>
            </w:r>
          </w:p>
        </w:tc>
        <w:tc>
          <w:tcPr>
            <w:tcW w:type="dxa" w:w="3408"/>
            <w:vAlign w:val="center"/>
            <w:shd w:fill="4F6D8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#4F6D8A</w:t>
            </w:r>
          </w:p>
        </w:tc>
        <w:tc>
          <w:tcPr>
            <w:tcW w:type="dxa" w:w="3408"/>
            <w:vAlign w:val="center"/>
            <w:shd w:fill="86A3B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#86A3BE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Dropdown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--ifm-dropdown-background-color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  <w:tc>
          <w:tcPr>
            <w:tcW w:type="dxa" w:w="3408"/>
            <w:vAlign w:val="center"/>
            <w:shd w:fill="1B1B1B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#1B1B1B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--ifm-dropdown-link-color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--ifm-dropdown-hover-background-color</w:t>
            </w:r>
          </w:p>
        </w:tc>
        <w:tc>
          <w:tcPr>
            <w:tcW w:type="dxa" w:w="3408"/>
            <w:vAlign w:val="center"/>
            <w:shd w:fill="FFF1E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#FFF1E6</w:t>
            </w:r>
          </w:p>
        </w:tc>
        <w:tc>
          <w:tcPr>
            <w:tcW w:type="dxa" w:w="3408"/>
            <w:vAlign w:val="center"/>
            <w:shd w:fill="23232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#232323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Footer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--ifm-footer-background-color</w:t>
            </w:r>
          </w:p>
        </w:tc>
        <w:tc>
          <w:tcPr>
            <w:tcW w:type="dxa" w:w="3408"/>
            <w:vAlign w:val="center"/>
            <w:shd w:fill="FFF1E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#FFF1E6</w:t>
            </w:r>
          </w:p>
        </w:tc>
        <w:tc>
          <w:tcPr>
            <w:tcW w:type="dxa" w:w="3408"/>
            <w:vAlign w:val="center"/>
            <w:shd w:fill="141414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#141414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--ifm-footer-color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--ifm-footer-link-color</w:t>
            </w:r>
          </w:p>
        </w:tc>
        <w:tc>
          <w:tcPr>
            <w:tcW w:type="dxa" w:w="3408"/>
            <w:vAlign w:val="center"/>
            <w:shd w:fill="4F6D8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#4F6D8A</w:t>
            </w:r>
          </w:p>
        </w:tc>
        <w:tc>
          <w:tcPr>
            <w:tcW w:type="dxa" w:w="3408"/>
            <w:vAlign w:val="center"/>
            <w:shd w:fill="86A3B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#86A3BE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--ifm-footer-link-hover-color</w:t>
            </w:r>
          </w:p>
        </w:tc>
        <w:tc>
          <w:tcPr>
            <w:tcW w:type="dxa" w:w="3408"/>
            <w:vAlign w:val="center"/>
            <w:shd w:fill="FF6B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#FF6B4A</w:t>
            </w:r>
          </w:p>
        </w:tc>
        <w:tc>
          <w:tcPr>
            <w:tcW w:type="dxa" w:w="3408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#FF8A65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--ifm-footer-title-color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Hero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--ifm-hero-background-color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  <w:tc>
          <w:tcPr>
            <w:tcW w:type="dxa" w:w="3408"/>
            <w:vAlign w:val="center"/>
            <w:shd w:fill="1212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#121212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--ifm-hero-text-color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Menu (Sidebar)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--ifm-menu-color</w:t>
            </w:r>
          </w:p>
        </w:tc>
        <w:tc>
          <w:tcPr>
            <w:tcW w:type="dxa" w:w="3408"/>
            <w:vAlign w:val="center"/>
            <w:shd w:fill="667085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#667085</w:t>
            </w:r>
          </w:p>
        </w:tc>
        <w:tc>
          <w:tcPr>
            <w:tcW w:type="dxa" w:w="3408"/>
            <w:vAlign w:val="center"/>
            <w:shd w:fill="A7B0BC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#A7B0BC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--ifm-menu-color-active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--ifm-menu-color-background-active</w:t>
            </w:r>
          </w:p>
        </w:tc>
        <w:tc>
          <w:tcPr>
            <w:tcW w:type="dxa" w:w="3408"/>
            <w:vAlign w:val="center"/>
            <w:shd w:fill="FFF1E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#FFF1E6</w:t>
            </w:r>
          </w:p>
        </w:tc>
        <w:tc>
          <w:tcPr>
            <w:tcW w:type="dxa" w:w="3408"/>
            <w:vAlign w:val="center"/>
            <w:shd w:fill="23232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#232323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--ifm-menu-color-background-hover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  <w:tc>
          <w:tcPr>
            <w:tcW w:type="dxa" w:w="3408"/>
            <w:vAlign w:val="center"/>
            <w:shd w:fill="1B1B1B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#1B1B1B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Navbar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--ifm-navbar-background-color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  <w:tc>
          <w:tcPr>
            <w:tcW w:type="dxa" w:w="3408"/>
            <w:vAlign w:val="center"/>
            <w:shd w:fill="1B1B1B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#1B1B1B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--ifm-navbar-link-color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--ifm-navbar-link-hover-color</w:t>
            </w:r>
          </w:p>
        </w:tc>
        <w:tc>
          <w:tcPr>
            <w:tcW w:type="dxa" w:w="3408"/>
            <w:vAlign w:val="center"/>
            <w:shd w:fill="FF6B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#FF6B4A</w:t>
            </w:r>
          </w:p>
        </w:tc>
        <w:tc>
          <w:tcPr>
            <w:tcW w:type="dxa" w:w="3408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#FF8A65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--ifm-navbar-link-active-color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--ifm-navbar-search-input-background-color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  <w:tc>
          <w:tcPr>
            <w:tcW w:type="dxa" w:w="3408"/>
            <w:vAlign w:val="center"/>
            <w:shd w:fill="232323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#232323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--ifm-navbar-search-input-color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--ifm-navbar-search-input-placeholder-color</w:t>
            </w:r>
          </w:p>
        </w:tc>
        <w:tc>
          <w:tcPr>
            <w:tcW w:type="dxa" w:w="3408"/>
            <w:vAlign w:val="center"/>
            <w:shd w:fill="8A94A6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#8A94A6</w:t>
            </w:r>
          </w:p>
        </w:tc>
        <w:tc>
          <w:tcPr>
            <w:tcW w:type="dxa" w:w="3408"/>
            <w:vAlign w:val="center"/>
            <w:shd w:fill="7E8794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#7E8794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Pagination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--ifm-pagination-color-active</w:t>
            </w:r>
          </w:p>
        </w:tc>
        <w:tc>
          <w:tcPr>
            <w:tcW w:type="dxa" w:w="3408"/>
            <w:vAlign w:val="center"/>
            <w:shd w:fill="FF6B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#FF6B4A</w:t>
            </w:r>
          </w:p>
        </w:tc>
        <w:tc>
          <w:tcPr>
            <w:tcW w:type="dxa" w:w="3408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#FF8A65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--ifm-pagination-item-active-background</w:t>
            </w:r>
          </w:p>
        </w:tc>
        <w:tc>
          <w:tcPr>
            <w:tcW w:type="dxa" w:w="3408"/>
            <w:vAlign w:val="center"/>
            <w:shd w:fill="FFE2D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#FFE2D8</w:t>
            </w:r>
          </w:p>
        </w:tc>
        <w:tc>
          <w:tcPr>
            <w:tcW w:type="dxa" w:w="3408"/>
            <w:vAlign w:val="center"/>
            <w:shd w:fill="3A241F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#3A241F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--ifm-pagination-nav-color-hover</w:t>
            </w:r>
          </w:p>
        </w:tc>
        <w:tc>
          <w:tcPr>
            <w:tcW w:type="dxa" w:w="3408"/>
            <w:vAlign w:val="center"/>
            <w:shd w:fill="365A78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#365A78</w:t>
            </w:r>
          </w:p>
        </w:tc>
        <w:tc>
          <w:tcPr>
            <w:tcW w:type="dxa" w:w="3408"/>
            <w:vAlign w:val="center"/>
            <w:shd w:fill="B8CCE0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#B8CCE0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Pills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--ifm-pills-color-active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--ifm-pills-color-background-active</w:t>
            </w:r>
          </w:p>
        </w:tc>
        <w:tc>
          <w:tcPr>
            <w:tcW w:type="dxa" w:w="3408"/>
            <w:vAlign w:val="center"/>
            <w:shd w:fill="FFD84D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#FFD84D</w:t>
            </w:r>
          </w:p>
        </w:tc>
        <w:tc>
          <w:tcPr>
            <w:tcW w:type="dxa" w:w="3408"/>
            <w:vAlign w:val="center"/>
            <w:shd w:fill="FFD96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#FFD96A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Tabs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--ifm-tabs-color</w:t>
            </w:r>
          </w:p>
        </w:tc>
        <w:tc>
          <w:tcPr>
            <w:tcW w:type="dxa" w:w="3408"/>
            <w:vAlign w:val="center"/>
            <w:shd w:fill="667085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#667085</w:t>
            </w:r>
          </w:p>
        </w:tc>
        <w:tc>
          <w:tcPr>
            <w:tcW w:type="dxa" w:w="3408"/>
            <w:vAlign w:val="center"/>
            <w:shd w:fill="A7B0BC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#A7B0BC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--ifm-tabs-color-active</w:t>
            </w:r>
          </w:p>
        </w:tc>
        <w:tc>
          <w:tcPr>
            <w:tcW w:type="dxa" w:w="3408"/>
            <w:vAlign w:val="center"/>
            <w:shd w:fill="111111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#111111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--ifm-tabs-color-active-border</w:t>
            </w:r>
          </w:p>
        </w:tc>
        <w:tc>
          <w:tcPr>
            <w:tcW w:type="dxa" w:w="3408"/>
            <w:vAlign w:val="center"/>
            <w:shd w:fill="FF6B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#FF6B4A</w:t>
            </w:r>
          </w:p>
        </w:tc>
        <w:tc>
          <w:tcPr>
            <w:tcW w:type="dxa" w:w="3408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#FF8A65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11111"/>
          <w:sz w:val="24"/>
        </w:rPr>
        <w:t>Neobrutalism Overrides (custom.css)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tblHeader w:val="true"/>
        </w:trP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Variable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Light mode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FF1E6"/>
          </w:tcPr>
          <w:p>
            <w:r>
              <w:rPr>
                <w:b/>
                <w:color w:val="111111"/>
                <w:sz w:val="17"/>
              </w:rPr>
              <w:t>Dark mode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--neo-bg</w:t>
            </w:r>
          </w:p>
        </w:tc>
        <w:tc>
          <w:tcPr>
            <w:tcW w:type="dxa" w:w="3408"/>
            <w:vAlign w:val="center"/>
            <w:shd w:fill="FFF8F1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#FFF8F1</w:t>
            </w:r>
          </w:p>
        </w:tc>
        <w:tc>
          <w:tcPr>
            <w:tcW w:type="dxa" w:w="3408"/>
            <w:vAlign w:val="center"/>
            <w:shd w:fill="121212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#121212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--neo-surface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#FFFFFF</w:t>
            </w:r>
          </w:p>
        </w:tc>
        <w:tc>
          <w:tcPr>
            <w:tcW w:type="dxa" w:w="3408"/>
            <w:vAlign w:val="center"/>
            <w:shd w:fill="1B1B1B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#1B1B1B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--neo-border</w:t>
            </w:r>
          </w:p>
        </w:tc>
        <w:tc>
          <w:tcPr>
            <w:tcW w:type="dxa" w:w="3408"/>
            <w:vAlign w:val="center"/>
            <w:shd w:fill="1E1E1E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#1E1E1E</w:t>
            </w:r>
          </w:p>
        </w:tc>
        <w:tc>
          <w:tcPr>
            <w:tcW w:type="dxa" w:w="3408"/>
            <w:vAlign w:val="center"/>
            <w:shd w:fill="F2EEE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#F2EEE8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--neo-shadow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rgba(17,17,17,0.10)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rgba(0,0,0,0.35)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--neo-shadow-lg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rgba(17,17,17,0.16)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rgba(0,0,0,0.50)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--neo-accent-1</w:t>
            </w:r>
          </w:p>
        </w:tc>
        <w:tc>
          <w:tcPr>
            <w:tcW w:type="dxa" w:w="3408"/>
            <w:vAlign w:val="center"/>
            <w:shd w:fill="FFD84D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#FFD84D</w:t>
            </w:r>
          </w:p>
        </w:tc>
        <w:tc>
          <w:tcPr>
            <w:tcW w:type="dxa" w:w="3408"/>
            <w:vAlign w:val="center"/>
            <w:shd w:fill="FFD96A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#FFD96A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--neo-accent-2</w:t>
            </w:r>
          </w:p>
        </w:tc>
        <w:tc>
          <w:tcPr>
            <w:tcW w:type="dxa" w:w="3408"/>
            <w:vAlign w:val="center"/>
            <w:shd w:fill="FF6B4A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#FF6B4A</w:t>
            </w:r>
          </w:p>
        </w:tc>
        <w:tc>
          <w:tcPr>
            <w:tcW w:type="dxa" w:w="3408"/>
            <w:vAlign w:val="center"/>
            <w:shd w:fill="FF8A65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#FF8A65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--neo-accent-3</w:t>
            </w:r>
          </w:p>
        </w:tc>
        <w:tc>
          <w:tcPr>
            <w:tcW w:type="dxa" w:w="3408"/>
            <w:vAlign w:val="center"/>
            <w:shd w:fill="43C6B6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#43C6B6</w:t>
            </w:r>
          </w:p>
        </w:tc>
        <w:tc>
          <w:tcPr>
            <w:tcW w:type="dxa" w:w="3408"/>
            <w:vAlign w:val="center"/>
            <w:shd w:fill="5FE0D0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#5FE0D0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--neo-accent-4</w:t>
            </w:r>
          </w:p>
        </w:tc>
        <w:tc>
          <w:tcPr>
            <w:tcW w:type="dxa" w:w="3408"/>
            <w:vAlign w:val="center"/>
            <w:shd w:fill="B9F6D8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#B9F6D8</w:t>
            </w:r>
          </w:p>
        </w:tc>
        <w:tc>
          <w:tcPr>
            <w:tcW w:type="dxa" w:w="3408"/>
            <w:vAlign w:val="center"/>
            <w:shd w:fill="2C6B5F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#2C6B5F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--neo-accent-5</w:t>
            </w:r>
          </w:p>
        </w:tc>
        <w:tc>
          <w:tcPr>
            <w:tcW w:type="dxa" w:w="3408"/>
            <w:vAlign w:val="center"/>
            <w:shd w:fill="C7B7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#C7B7FF</w:t>
            </w:r>
          </w:p>
        </w:tc>
        <w:tc>
          <w:tcPr>
            <w:tcW w:type="dxa" w:w="3408"/>
            <w:vAlign w:val="center"/>
            <w:shd w:fill="9D8CFF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#9D8CFF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--neo-text</w:t>
            </w:r>
          </w:p>
        </w:tc>
        <w:tc>
          <w:tcPr>
            <w:tcW w:type="dxa" w:w="3408"/>
            <w:vAlign w:val="center"/>
            <w:shd w:fill="1B2430"/>
          </w:tcPr>
          <w:p>
            <w:pPr>
              <w:spacing w:after="0" w:before="0"/>
              <w:jc w:val="left"/>
            </w:pPr>
            <w:r>
              <w:rPr>
                <w:b/>
                <w:color w:val="F5F3EE"/>
                <w:sz w:val="16"/>
              </w:rPr>
            </w:r>
            <w:r>
              <w:rPr>
                <w:b/>
                <w:color w:val="F5F3EE"/>
                <w:sz w:val="16"/>
              </w:rPr>
              <w:t>#1B2430</w:t>
            </w:r>
          </w:p>
        </w:tc>
        <w:tc>
          <w:tcPr>
            <w:tcW w:type="dxa" w:w="3408"/>
            <w:vAlign w:val="center"/>
            <w:shd w:fill="F5F3EE"/>
          </w:tcPr>
          <w:p>
            <w:pPr>
              <w:spacing w:after="0" w:before="0"/>
              <w:jc w:val="left"/>
            </w:pPr>
            <w:r>
              <w:rPr>
                <w:b/>
                <w:color w:val="111111"/>
                <w:sz w:val="16"/>
              </w:rPr>
            </w:r>
            <w:r>
              <w:rPr>
                <w:b/>
                <w:color w:val="111111"/>
                <w:sz w:val="16"/>
              </w:rPr>
              <w:t>#F5F3EE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